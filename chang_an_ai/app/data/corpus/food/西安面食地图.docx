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西安面食地图</w:t>
      </w:r>
    </w:p>
    <w:p>
      <w:r>
        <w:t>西安是当之无愧的中国面食之都。关中平原盛产优质小麦，八百里秦川养成了西安人对面食的极致追求。从街头小吃到宴席大菜，一碗面可以变幻出上百种花样。以下带你走进西安面食江湖，了解每一碗面背后的故事与讲究。</w:t>
      </w:r>
    </w:p>
    <w:p>
      <w:pPr>
        <w:pStyle w:val="Heading2"/>
      </w:pPr>
      <w:r>
        <w:t>面条江湖：十大经典面食</w:t>
      </w:r>
    </w:p>
    <w:p>
      <w:r>
        <w:t>西安面食的核心在于筋道。陕西小麦蛋白质含量高，手工和面、反复揉搓、充分醒发，才能拉出薄如纸、细如发的面条。关中八大怪中就有面条像裤带的说法，说的正是宽如腰带的Biangbiang面。吃面讲究油泼辣子一道菜，秦椒碾制的辣椒面浇上滚烫的热油，滋啦一声香气四溢，是西安面食的灵魂所在。</w:t>
      </w:r>
    </w:p>
    <w:p>
      <w:pPr>
        <w:pStyle w:val="Heading2"/>
      </w:pPr>
      <w:r>
        <w:t>经典面食一览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面食名称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参考价格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口味特点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推荐去处</w:t>
            </w:r>
          </w:p>
        </w:tc>
      </w:tr>
      <w:tr>
        <w:tc>
          <w:tcPr>
            <w:tcW w:type="dxa" w:w="2160"/>
          </w:tcPr>
          <w:p>
            <w:r>
              <w:t>Biangbiang面</w:t>
            </w:r>
          </w:p>
        </w:tc>
        <w:tc>
          <w:tcPr>
            <w:tcW w:type="dxa" w:w="2160"/>
          </w:tcPr>
          <w:p>
            <w:r>
              <w:t>15-25元</w:t>
            </w:r>
          </w:p>
        </w:tc>
        <w:tc>
          <w:tcPr>
            <w:tcW w:type="dxa" w:w="2160"/>
          </w:tcPr>
          <w:p>
            <w:r>
              <w:t>宽如裤带，筋道弹牙，油泼辣子+臊子浇头</w:t>
            </w:r>
          </w:p>
        </w:tc>
        <w:tc>
          <w:tcPr>
            <w:tcW w:type="dxa" w:w="2160"/>
          </w:tcPr>
          <w:p>
            <w:r>
              <w:t>南院门Biangbiang面</w:t>
            </w:r>
          </w:p>
        </w:tc>
      </w:tr>
      <w:tr>
        <w:tc>
          <w:tcPr>
            <w:tcW w:type="dxa" w:w="2160"/>
          </w:tcPr>
          <w:p>
            <w:r>
              <w:t>油泼面</w:t>
            </w:r>
          </w:p>
        </w:tc>
        <w:tc>
          <w:tcPr>
            <w:tcW w:type="dxa" w:w="2160"/>
          </w:tcPr>
          <w:p>
            <w:r>
              <w:t>12-18元</w:t>
            </w:r>
          </w:p>
        </w:tc>
        <w:tc>
          <w:tcPr>
            <w:tcW w:type="dxa" w:w="2160"/>
          </w:tcPr>
          <w:p>
            <w:r>
              <w:t>滚油浇辣椒面，蒜香浓郁，简单纯粹</w:t>
            </w:r>
          </w:p>
        </w:tc>
        <w:tc>
          <w:tcPr>
            <w:tcW w:type="dxa" w:w="2160"/>
          </w:tcPr>
          <w:p>
            <w:r>
              <w:t>柳巷面馆、老白家</w:t>
            </w:r>
          </w:p>
        </w:tc>
      </w:tr>
      <w:tr>
        <w:tc>
          <w:tcPr>
            <w:tcW w:type="dxa" w:w="2160"/>
          </w:tcPr>
          <w:p>
            <w:r>
              <w:t>岐山臊子面</w:t>
            </w:r>
          </w:p>
        </w:tc>
        <w:tc>
          <w:tcPr>
            <w:tcW w:type="dxa" w:w="2160"/>
          </w:tcPr>
          <w:p>
            <w:r>
              <w:t>15-22元</w:t>
            </w:r>
          </w:p>
        </w:tc>
        <w:tc>
          <w:tcPr>
            <w:tcW w:type="dxa" w:w="2160"/>
          </w:tcPr>
          <w:p>
            <w:r>
              <w:t>酸辣鲜香，薄筋光煎稀旺，臊子五彩缤纷</w:t>
            </w:r>
          </w:p>
        </w:tc>
        <w:tc>
          <w:tcPr>
            <w:tcW w:type="dxa" w:w="2160"/>
          </w:tcPr>
          <w:p>
            <w:r>
              <w:t>永丰岐山面</w:t>
            </w:r>
          </w:p>
        </w:tc>
      </w:tr>
      <w:tr>
        <w:tc>
          <w:tcPr>
            <w:tcW w:type="dxa" w:w="2160"/>
          </w:tcPr>
          <w:p>
            <w:r>
              <w:t>羊肉泡馍</w:t>
            </w:r>
          </w:p>
        </w:tc>
        <w:tc>
          <w:tcPr>
            <w:tcW w:type="dxa" w:w="2160"/>
          </w:tcPr>
          <w:p>
            <w:r>
              <w:t>25-45元</w:t>
            </w:r>
          </w:p>
        </w:tc>
        <w:tc>
          <w:tcPr>
            <w:tcW w:type="dxa" w:w="2160"/>
          </w:tcPr>
          <w:p>
            <w:r>
              <w:t>汤浓肉烂，亲手掰馍黄豆粒大小最佳</w:t>
            </w:r>
          </w:p>
        </w:tc>
        <w:tc>
          <w:tcPr>
            <w:tcW w:type="dxa" w:w="2160"/>
          </w:tcPr>
          <w:p>
            <w:r>
              <w:t>同盛祥、老孙家</w:t>
            </w:r>
          </w:p>
        </w:tc>
      </w:tr>
      <w:tr>
        <w:tc>
          <w:tcPr>
            <w:tcW w:type="dxa" w:w="2160"/>
          </w:tcPr>
          <w:p>
            <w:r>
              <w:t>肉夹馍（腊汁肉）</w:t>
            </w:r>
          </w:p>
        </w:tc>
        <w:tc>
          <w:tcPr>
            <w:tcW w:type="dxa" w:w="2160"/>
          </w:tcPr>
          <w:p>
            <w:r>
              <w:t>10-18元</w:t>
            </w:r>
          </w:p>
        </w:tc>
        <w:tc>
          <w:tcPr>
            <w:tcW w:type="dxa" w:w="2160"/>
          </w:tcPr>
          <w:p>
            <w:r>
              <w:t>白吉馍酥脆，腊汁肉肥而不腻</w:t>
            </w:r>
          </w:p>
        </w:tc>
        <w:tc>
          <w:tcPr>
            <w:tcW w:type="dxa" w:w="2160"/>
          </w:tcPr>
          <w:p>
            <w:r>
              <w:t>秦豫肉夹馍、子午路张记</w:t>
            </w:r>
          </w:p>
        </w:tc>
      </w:tr>
      <w:tr>
        <w:tc>
          <w:tcPr>
            <w:tcW w:type="dxa" w:w="2160"/>
          </w:tcPr>
          <w:p>
            <w:r>
              <w:t>葫芦头</w:t>
            </w:r>
          </w:p>
        </w:tc>
        <w:tc>
          <w:tcPr>
            <w:tcW w:type="dxa" w:w="2160"/>
          </w:tcPr>
          <w:p>
            <w:r>
              <w:t>25-38元</w:t>
            </w:r>
          </w:p>
        </w:tc>
        <w:tc>
          <w:tcPr>
            <w:tcW w:type="dxa" w:w="2160"/>
          </w:tcPr>
          <w:p>
            <w:r>
              <w:t>猪大肠+馍，汤白味醇，配糖蒜解腻</w:t>
            </w:r>
          </w:p>
        </w:tc>
        <w:tc>
          <w:tcPr>
            <w:tcW w:type="dxa" w:w="2160"/>
          </w:tcPr>
          <w:p>
            <w:r>
              <w:t>春发生、朱秀英</w:t>
            </w:r>
          </w:p>
        </w:tc>
      </w:tr>
      <w:tr>
        <w:tc>
          <w:tcPr>
            <w:tcW w:type="dxa" w:w="2160"/>
          </w:tcPr>
          <w:p>
            <w:r>
              <w:t>麻酱凉皮</w:t>
            </w:r>
          </w:p>
        </w:tc>
        <w:tc>
          <w:tcPr>
            <w:tcW w:type="dxa" w:w="2160"/>
          </w:tcPr>
          <w:p>
            <w:r>
              <w:t>8-15元</w:t>
            </w:r>
          </w:p>
        </w:tc>
        <w:tc>
          <w:tcPr>
            <w:tcW w:type="dxa" w:w="2160"/>
          </w:tcPr>
          <w:p>
            <w:r>
              <w:t>酸辣爽滑，芝麻酱浓郁，夏日消暑利器</w:t>
            </w:r>
          </w:p>
        </w:tc>
        <w:tc>
          <w:tcPr>
            <w:tcW w:type="dxa" w:w="2160"/>
          </w:tcPr>
          <w:p>
            <w:r>
              <w:t>盛志望麻酱酿皮</w:t>
            </w:r>
          </w:p>
        </w:tc>
      </w:tr>
      <w:tr>
        <w:tc>
          <w:tcPr>
            <w:tcW w:type="dxa" w:w="2160"/>
          </w:tcPr>
          <w:p>
            <w:r>
              <w:t>灌汤包</w:t>
            </w:r>
          </w:p>
        </w:tc>
        <w:tc>
          <w:tcPr>
            <w:tcW w:type="dxa" w:w="2160"/>
          </w:tcPr>
          <w:p>
            <w:r>
              <w:t>18-28元</w:t>
            </w:r>
          </w:p>
        </w:tc>
        <w:tc>
          <w:tcPr>
            <w:tcW w:type="dxa" w:w="2160"/>
          </w:tcPr>
          <w:p>
            <w:r>
              <w:t>皮薄汤鲜，先开窗后喝汤</w:t>
            </w:r>
          </w:p>
        </w:tc>
        <w:tc>
          <w:tcPr>
            <w:tcW w:type="dxa" w:w="2160"/>
          </w:tcPr>
          <w:p>
            <w:r>
              <w:t>贾三灌汤包子</w:t>
            </w:r>
          </w:p>
        </w:tc>
      </w:tr>
      <w:tr>
        <w:tc>
          <w:tcPr>
            <w:tcW w:type="dxa" w:w="2160"/>
          </w:tcPr>
          <w:p>
            <w:r>
              <w:t>酸汤水饺</w:t>
            </w:r>
          </w:p>
        </w:tc>
        <w:tc>
          <w:tcPr>
            <w:tcW w:type="dxa" w:w="2160"/>
          </w:tcPr>
          <w:p>
            <w:r>
              <w:t>15-22元</w:t>
            </w:r>
          </w:p>
        </w:tc>
        <w:tc>
          <w:tcPr>
            <w:tcW w:type="dxa" w:w="2160"/>
          </w:tcPr>
          <w:p>
            <w:r>
              <w:t>牛肉韭黄馅，酸汤开胃，油泼辣子增香</w:t>
            </w:r>
          </w:p>
        </w:tc>
        <w:tc>
          <w:tcPr>
            <w:tcW w:type="dxa" w:w="2160"/>
          </w:tcPr>
          <w:p>
            <w:r>
              <w:t>马二酸汤水饺</w:t>
            </w:r>
          </w:p>
        </w:tc>
      </w:tr>
      <w:tr>
        <w:tc>
          <w:tcPr>
            <w:tcW w:type="dxa" w:w="2160"/>
          </w:tcPr>
          <w:p>
            <w:r>
              <w:t>水盆羊肉</w:t>
            </w:r>
          </w:p>
        </w:tc>
        <w:tc>
          <w:tcPr>
            <w:tcW w:type="dxa" w:w="2160"/>
          </w:tcPr>
          <w:p>
            <w:r>
              <w:t>28-40元</w:t>
            </w:r>
          </w:p>
        </w:tc>
        <w:tc>
          <w:tcPr>
            <w:tcW w:type="dxa" w:w="2160"/>
          </w:tcPr>
          <w:p>
            <w:r>
              <w:t>汤清肉烂，配月牙饼同食</w:t>
            </w:r>
          </w:p>
        </w:tc>
        <w:tc>
          <w:tcPr>
            <w:tcW w:type="dxa" w:w="2160"/>
          </w:tcPr>
          <w:p>
            <w:r>
              <w:t>澄城崇斌水盆</w:t>
            </w:r>
          </w:p>
        </w:tc>
      </w:tr>
    </w:tbl>
    <w:p/>
    <w:p>
      <w:r>
        <w:t>以上价格为2025年参考价，实际以店铺菜单为准。</w:t>
      </w:r>
    </w:p>
    <w:p>
      <w:pPr>
        <w:pStyle w:val="Heading2"/>
      </w:pPr>
      <w:r>
        <w:t>吃面学问</w:t>
      </w:r>
    </w:p>
    <w:p>
      <w:r>
        <w:t>西安面馆的桌上标配：油泼辣子、醋、生蒜。一碗面端上来，先别急着拌，陕西人讲究面要趁热吃，坨了就失了魂。桌上生蒜剥两瓣，一口面一口蒜，这才是地道吃法。吃泡馍有讲究：掰馍要耐心，黄豆粒大小最入味，掰完交给师傅煮馍，单走（汤馍分离）还是口汤（收汁刚好）全凭个人喜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