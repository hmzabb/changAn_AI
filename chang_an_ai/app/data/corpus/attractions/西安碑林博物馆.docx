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西安碑林博物馆</w:t>
      </w:r>
    </w:p>
    <w:p>
      <w:r>
        <w:t>西安碑林博物馆是中国最大的石质书库，位于西安市碑林区三学街15号，紧邻西安古城墙文昌门。馆藏文物1万余件，其中国宝级文物19组134件，以汉唐碑刻、历代书法名碑闻名于世，被誉为儒家图书馆和书法艺术宝库。</w:t>
      </w:r>
    </w:p>
    <w:p>
      <w:pPr>
        <w:pStyle w:val="Heading2"/>
      </w:pPr>
      <w:r>
        <w:t>馆藏亮点</w:t>
      </w:r>
    </w:p>
    <w:p>
      <w:r>
        <w:t>碑林始建于北宋元祐二年（1087年），为保存唐代《开成石经》而建，距今已有九百余年历史。馆内珍藏《大秦景教流行中国碑》、《多宝塔碑》、《颜氏家庙碑》、《玄秘塔碑》等书法史上的巅峰之作。第一展室陈列的《开成石经》共114石、65万余字，完整保存了12部儒家经典，被誉为中国最大最重的一部书。此外，石刻艺术馆收藏了大量汉代至清代的石刻造像、陵墓石刻和宗教石刻，以昭陵六骏最为著名。</w:t>
      </w:r>
    </w:p>
    <w:p>
      <w:pPr>
        <w:pStyle w:val="Heading2"/>
      </w:pPr>
      <w:r>
        <w:t>参观信息</w:t>
      </w:r>
    </w:p>
    <w:p>
      <w:r>
        <w:t>碑林博物馆全年开放（除夕闭馆一天），建议预留2-3小时参观。旺季建议上午9点前到达，避开人流高峰。馆内可租赁语音导览器，也有志愿者免费讲解服务。周边有书院门文化街，参观后可顺路游览。</w:t>
      </w:r>
    </w:p>
    <w:p>
      <w:pPr>
        <w:pStyle w:val="Heading2"/>
      </w:pPr>
      <w:r>
        <w:t>门票价格一览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票种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价格（元）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适用人群</w:t>
            </w:r>
          </w:p>
        </w:tc>
      </w:tr>
      <w:tr>
        <w:tc>
          <w:tcPr>
            <w:tcW w:type="dxa" w:w="2880"/>
          </w:tcPr>
          <w:p>
            <w:r>
              <w:t>旺季全价票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成人（3月1日-11月30日）</w:t>
            </w:r>
          </w:p>
        </w:tc>
      </w:tr>
      <w:tr>
        <w:tc>
          <w:tcPr>
            <w:tcW w:type="dxa" w:w="2880"/>
          </w:tcPr>
          <w:p>
            <w:r>
              <w:t>淡季全价票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成人（12月1日-次年2月底）</w:t>
            </w:r>
          </w:p>
        </w:tc>
      </w:tr>
      <w:tr>
        <w:tc>
          <w:tcPr>
            <w:tcW w:type="dxa" w:w="2880"/>
          </w:tcPr>
          <w:p>
            <w:r>
              <w:t>学生半价票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全日制学生凭学生证</w:t>
            </w:r>
          </w:p>
        </w:tc>
      </w:tr>
      <w:tr>
        <w:tc>
          <w:tcPr>
            <w:tcW w:type="dxa" w:w="2880"/>
          </w:tcPr>
          <w:p>
            <w:r>
              <w:t>免票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65岁以上老人、残疾人、现役军人</w:t>
            </w:r>
          </w:p>
        </w:tc>
      </w:tr>
      <w:tr>
        <w:tc>
          <w:tcPr>
            <w:tcW w:type="dxa" w:w="2880"/>
          </w:tcPr>
          <w:p>
            <w:r>
              <w:t>碑林+城墙联票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成人（仅旺季有售）</w:t>
            </w:r>
          </w:p>
        </w:tc>
      </w:tr>
    </w:tbl>
    <w:p/>
    <w:p>
      <w:r>
        <w:t>以上票价以现场公告为准，节假日可能有调整。</w:t>
      </w:r>
    </w:p>
    <w:p>
      <w:pPr>
        <w:pStyle w:val="Heading2"/>
      </w:pPr>
      <w:r>
        <w:t>交通指南</w:t>
      </w:r>
    </w:p>
    <w:p>
      <w:r>
        <w:t>地铁：2号线永宁门站D2口出，沿城墙向东步行约10分钟。</w:t>
        <w:br/>
        <w:t>公交：乘坐14路、23路、40路、208路至文昌门站下车。</w:t>
        <w:br/>
        <w:t>自驾：导航至碑林博物馆停车场，车位有限，建议公共交通出行。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